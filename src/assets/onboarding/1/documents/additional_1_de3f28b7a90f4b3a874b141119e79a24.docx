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🏍️ Kolkata Scooty Bike Training Centre — Booking System Requirement Summary (Final Updated Version)</w:t>
      </w:r>
    </w:p>
    <w:p>
      <w:pPr>
        <w:pStyle w:val="Heading2"/>
      </w:pPr>
      <w:r>
        <w:t>📘 1. Overview</w:t>
      </w:r>
    </w:p>
    <w:p>
      <w:r>
        <w:t>A custom class booking system for Kolkata Scooty Bike Training Centre, where each training slot lasts 30 minutes and allows a maximum of 5 trainees per slot:</w:t>
        <w:br/>
        <w:t>- 3 Electric Scooties</w:t>
        <w:br/>
        <w:t>- 1 Petrol Scooty</w:t>
        <w:br/>
        <w:t>- 1 Bike</w:t>
        <w:br/>
        <w:br/>
        <w:t>Each trainee can book a maximum of 2 classes per week, and slots open 24 hours before their scheduled time.</w:t>
        <w:br/>
        <w:t>The system should also maintain a registered customer database, automatically storing details of all users who make bookings.</w:t>
      </w:r>
    </w:p>
    <w:p>
      <w:pPr>
        <w:pStyle w:val="Heading2"/>
      </w:pPr>
      <w:r>
        <w:t>📅 2. Booking Rules (User Side)</w:t>
      </w:r>
    </w:p>
    <w:p>
      <w:r>
        <w:t>- Each class = 30 minutes.</w:t>
        <w:br/>
        <w:t>- Timing Schedule:</w:t>
        <w:br/>
        <w:t xml:space="preserve">  • Monday to Saturday: 7:00 AM – 9:00 PM (last slot: 8:30–9:00 PM)</w:t>
        <w:br/>
        <w:t xml:space="preserve">  • Sunday: 10:30 AM – 12:30 PM (morning) &amp; 3:00 PM – 8:00 PM (evening)</w:t>
        <w:br/>
        <w:t>- Before booking, the user must fill out: Full Name (mandatory), Phone Number (mandatory), Email ID (optional).</w:t>
        <w:br/>
        <w:t>- During admission, the customer’s name and phone number will be registered.</w:t>
        <w:br/>
        <w:t>- Booking must always be done using that same name and phone number.</w:t>
        <w:br/>
        <w:t>- Phone number serves as the unique ID (for weekly limits and verification).</w:t>
        <w:br/>
        <w:t>- OTP verification (optional but preferred).</w:t>
        <w:br/>
        <w:t>- Limit: Each phone/account can book only 2 slots per week.</w:t>
        <w:br/>
        <w:t>- Slot open rule: Slots open exactly 24 hours before start time.</w:t>
        <w:br/>
        <w:t>- Cancellation policy: Bookings can be cancelled up to 5 hours before the class starts.</w:t>
        <w:br/>
        <w:t>- Confirmation sent via WhatsApp and/or email after booking.</w:t>
        <w:br/>
        <w:t>- Option for rescheduling can be added later.</w:t>
      </w:r>
    </w:p>
    <w:p>
      <w:pPr>
        <w:pStyle w:val="Heading2"/>
      </w:pPr>
      <w:r>
        <w:t>🧩 3. Slot &amp; Capacity Rules</w:t>
      </w:r>
    </w:p>
    <w:p>
      <w:r>
        <w:t>- Each slot allows a total of 5 trainees:</w:t>
        <w:br/>
        <w:t xml:space="preserve">  • 3 Electric Scooties</w:t>
        <w:br/>
        <w:t xml:space="preserve">  • 1 Petrol Scooty</w:t>
        <w:br/>
        <w:t xml:space="preserve">  • 1 Bike</w:t>
        <w:br/>
        <w:t>- Admin can open, close, or modify slots anytime.</w:t>
        <w:br/>
        <w:t>- Strict system-level capacity enforcement (no overbooking).</w:t>
      </w:r>
    </w:p>
    <w:p>
      <w:pPr>
        <w:pStyle w:val="Heading2"/>
      </w:pPr>
      <w:r>
        <w:t>🗂️ 4. Customer Registration &amp; Data Retention</w:t>
      </w:r>
    </w:p>
    <w:p>
      <w:r>
        <w:t>- All customers who book will automatically be registered in the system.</w:t>
        <w:br/>
        <w:t>- A customer database/list should be created and maintained online.</w:t>
        <w:br/>
        <w:t>- Includes name, phone number, email (if given), total classes booked, last booking date, etc.</w:t>
        <w:br/>
        <w:t>- Admin should be able to view, edit, and export the customer list anytime.</w:t>
        <w:br/>
        <w:t>- This will help track all registered trainees and prevent duplicate or fake entries.</w:t>
      </w:r>
    </w:p>
    <w:p>
      <w:pPr>
        <w:pStyle w:val="Heading2"/>
      </w:pPr>
      <w:r>
        <w:t>🔐 5. Admin Panel Features</w:t>
      </w:r>
    </w:p>
    <w:p>
      <w:r>
        <w:t>Password-protected Admin Dashboard with access for 3–4 admins simultaneously.</w:t>
        <w:br/>
        <w:t>Admin abilities:</w:t>
        <w:br/>
        <w:t>- Create, edit, open, or close slots.</w:t>
        <w:br/>
        <w:t>- Modify slot time or capacity.</w:t>
        <w:br/>
        <w:t>- Manually confirm or cancel bookings.</w:t>
        <w:br/>
        <w:t>- View all bookings and registered users.</w:t>
        <w:br/>
        <w:t>- Export data (daily / weekly / monthly reports).</w:t>
        <w:br/>
        <w:t>- Receive WhatsApp/email notifications on new bookings.</w:t>
        <w:br/>
        <w:t>- See live slot occupancy.</w:t>
        <w:br/>
        <w:t>- View who made which changes (audit logs).</w:t>
      </w:r>
    </w:p>
    <w:p>
      <w:pPr>
        <w:pStyle w:val="Heading2"/>
      </w:pPr>
      <w:r>
        <w:t>💬 6. WhatsApp &amp; Notification Integration</w:t>
      </w:r>
    </w:p>
    <w:p>
      <w:r>
        <w:t>- Booking confirmation notifications to users and admins via WhatsApp/email.</w:t>
        <w:br/>
        <w:t>- Integration options: AiSensy / Pabbly / Twilio / WhatsApp Business API.</w:t>
        <w:br/>
        <w:t>- Message templates for confirmation, reminder, and cancellation should be customizable.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