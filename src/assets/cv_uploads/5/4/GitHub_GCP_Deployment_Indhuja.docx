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329F" w14:textId="6101AFD1" w:rsidR="001B5FF9" w:rsidRDefault="00000000" w:rsidP="00981490">
      <w:pPr>
        <w:pStyle w:val="Title"/>
      </w:pPr>
      <w:r>
        <w:t xml:space="preserve"> GitHub Branching and GCP Hosting Document</w:t>
      </w:r>
    </w:p>
    <w:p w14:paraId="2A34CD56" w14:textId="77777777" w:rsidR="001B5FF9" w:rsidRDefault="00000000">
      <w:pPr>
        <w:pStyle w:val="Heading1"/>
      </w:pPr>
      <w:r>
        <w:t>1. My Work Summary</w:t>
      </w:r>
    </w:p>
    <w:p w14:paraId="46B63256" w14:textId="77777777" w:rsidR="001B5FF9" w:rsidRDefault="00000000">
      <w:r>
        <w:t>- Managed GitHub branches for the project.</w:t>
      </w:r>
    </w:p>
    <w:p w14:paraId="56B5DBC4" w14:textId="77777777" w:rsidR="001B5FF9" w:rsidRDefault="00000000">
      <w:r>
        <w:t>- Hosted the frontend code using Google Cloud Platform (GCP).</w:t>
      </w:r>
    </w:p>
    <w:p w14:paraId="19BCD5D5" w14:textId="77777777" w:rsidR="001B5FF9" w:rsidRDefault="00000000">
      <w:pPr>
        <w:pStyle w:val="Heading1"/>
      </w:pPr>
      <w:r>
        <w:t>2. GitHub Branches Created</w:t>
      </w:r>
    </w:p>
    <w:p w14:paraId="7C6407DE" w14:textId="77777777" w:rsidR="001B5FF9" w:rsidRDefault="00000000">
      <w:r>
        <w:t>- main – For final production code.</w:t>
      </w:r>
    </w:p>
    <w:p w14:paraId="248ED865" w14:textId="77777777" w:rsidR="001B5FF9" w:rsidRDefault="00000000">
      <w:r>
        <w:t>- dev – For ongoing development.</w:t>
      </w:r>
    </w:p>
    <w:p w14:paraId="0E49BBDE" w14:textId="77777777" w:rsidR="001B5FF9" w:rsidRDefault="00000000">
      <w:pPr>
        <w:pStyle w:val="Heading1"/>
      </w:pPr>
      <w:r>
        <w:t>3. GCP Hosting Steps</w:t>
      </w:r>
    </w:p>
    <w:p w14:paraId="3DB8EDF1" w14:textId="77777777" w:rsidR="001B5FF9" w:rsidRDefault="00000000">
      <w:r>
        <w:t>1. Created a new project in GCP.</w:t>
      </w:r>
    </w:p>
    <w:p w14:paraId="7A8D1C86" w14:textId="77777777" w:rsidR="001B5FF9" w:rsidRDefault="00000000">
      <w:r>
        <w:t>2. Set up a Cloud Storage bucket.</w:t>
      </w:r>
    </w:p>
    <w:p w14:paraId="128C490D" w14:textId="00B972BA" w:rsidR="001B5FF9" w:rsidRDefault="00000000">
      <w:r>
        <w:t>3. Uploaded frontend files to the bucket.</w:t>
      </w:r>
    </w:p>
    <w:p w14:paraId="2ADB41AE" w14:textId="77777777" w:rsidR="001B5FF9" w:rsidRDefault="00000000">
      <w:r>
        <w:t>4. Enabled public access and set the bucket as a static website.</w:t>
      </w:r>
    </w:p>
    <w:p w14:paraId="38736E67" w14:textId="77777777" w:rsidR="001B5FF9" w:rsidRDefault="00000000">
      <w:r>
        <w:t>5. Provided the hosted URL.</w:t>
      </w:r>
    </w:p>
    <w:p w14:paraId="42ABE86D" w14:textId="77777777" w:rsidR="001B5FF9" w:rsidRDefault="00000000">
      <w:pPr>
        <w:pStyle w:val="Heading1"/>
      </w:pPr>
      <w:r>
        <w:t>4. Tools Used</w:t>
      </w:r>
    </w:p>
    <w:p w14:paraId="58007B08" w14:textId="77777777" w:rsidR="001B5FF9" w:rsidRDefault="00000000">
      <w:r>
        <w:t>- GitHub</w:t>
      </w:r>
    </w:p>
    <w:p w14:paraId="257CCF27" w14:textId="77777777" w:rsidR="001B5FF9" w:rsidRDefault="00000000">
      <w:r>
        <w:t>- Google Cloud Platform (GCP Storage)</w:t>
      </w:r>
    </w:p>
    <w:p w14:paraId="4023DE90" w14:textId="77777777" w:rsidR="001B5FF9" w:rsidRDefault="00000000">
      <w:r>
        <w:t>- VS Code / Terminal</w:t>
      </w:r>
    </w:p>
    <w:p w14:paraId="0CEC42DA" w14:textId="77777777" w:rsidR="001B5FF9" w:rsidRDefault="00000000">
      <w:pPr>
        <w:pStyle w:val="Heading1"/>
      </w:pPr>
      <w:r>
        <w:t>5. Result</w:t>
      </w:r>
    </w:p>
    <w:p w14:paraId="5ECD5333" w14:textId="77777777" w:rsidR="001B5FF9" w:rsidRDefault="00000000">
      <w:r>
        <w:t>- GitHub branches are structured and ready for use.</w:t>
      </w:r>
    </w:p>
    <w:p w14:paraId="05FDB99A" w14:textId="77777777" w:rsidR="001B5FF9" w:rsidRDefault="00000000">
      <w:r>
        <w:t>- Frontend is live on GCP and accessible via the public URL.</w:t>
      </w:r>
    </w:p>
    <w:sectPr w:rsidR="001B5F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981951">
    <w:abstractNumId w:val="8"/>
  </w:num>
  <w:num w:numId="2" w16cid:durableId="984313809">
    <w:abstractNumId w:val="6"/>
  </w:num>
  <w:num w:numId="3" w16cid:durableId="1543979081">
    <w:abstractNumId w:val="5"/>
  </w:num>
  <w:num w:numId="4" w16cid:durableId="545719571">
    <w:abstractNumId w:val="4"/>
  </w:num>
  <w:num w:numId="5" w16cid:durableId="599682121">
    <w:abstractNumId w:val="7"/>
  </w:num>
  <w:num w:numId="6" w16cid:durableId="1579243645">
    <w:abstractNumId w:val="3"/>
  </w:num>
  <w:num w:numId="7" w16cid:durableId="1172531711">
    <w:abstractNumId w:val="2"/>
  </w:num>
  <w:num w:numId="8" w16cid:durableId="719674645">
    <w:abstractNumId w:val="1"/>
  </w:num>
  <w:num w:numId="9" w16cid:durableId="119827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FF9"/>
    <w:rsid w:val="0029639D"/>
    <w:rsid w:val="00326F90"/>
    <w:rsid w:val="003B5D3A"/>
    <w:rsid w:val="0072459B"/>
    <w:rsid w:val="008F536A"/>
    <w:rsid w:val="009814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727F1"/>
  <w14:defaultImageDpi w14:val="300"/>
  <w15:docId w15:val="{25FA9739-7861-4248-960C-AA883062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569</Characters>
  <Application>Microsoft Office Word</Application>
  <DocSecurity>0</DocSecurity>
  <Lines>22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Pradheep</cp:lastModifiedBy>
  <cp:revision>4</cp:revision>
  <dcterms:created xsi:type="dcterms:W3CDTF">2013-12-23T23:15:00Z</dcterms:created>
  <dcterms:modified xsi:type="dcterms:W3CDTF">2025-08-04T05:36:00Z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d370d75c-3de0-4816-bba5-2105c44bf9c2</vt:lpwstr>
  </property>
</Properties>
</file>